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A8CD" w14:textId="7B9F36FF" w:rsidR="0055684C" w:rsidRDefault="00424179" w:rsidP="00424179">
      <w:pPr>
        <w:pStyle w:val="Heading1"/>
        <w:jc w:val="center"/>
      </w:pPr>
      <w:r>
        <w:t>M670_6 Estimation (Extra Exercises)</w:t>
      </w:r>
    </w:p>
    <w:p w14:paraId="6C389FC7" w14:textId="38A41FEB" w:rsidR="0055684C" w:rsidRDefault="00000000">
      <w:pPr>
        <w:pStyle w:val="IntenseQuote"/>
      </w:pPr>
      <w:r>
        <w:t>Question</w:t>
      </w:r>
      <w:r w:rsidR="0059784D">
        <w:t xml:space="preserve"> 1</w:t>
      </w:r>
      <w:r>
        <w:t>:</w:t>
      </w:r>
    </w:p>
    <w:p w14:paraId="5356974B" w14:textId="77777777" w:rsidR="0055684C" w:rsidRDefault="00000000">
      <w:r>
        <w:t>The manager of a grocery store has taken a random sample of 100 customers. The average length of time it took these 100 customers to check out was 3.0 minutes. It is known that the standard deviation of the population of checkout times is one minute. The population mean is μ (unknown).</w:t>
      </w:r>
      <w:r>
        <w:br/>
      </w:r>
      <w:r>
        <w:br/>
        <w:t>What is the distribution of the sample mean?</w:t>
      </w:r>
    </w:p>
    <w:p w14:paraId="3BF6F7C8" w14:textId="55620C73" w:rsidR="0055684C" w:rsidRDefault="00000000">
      <w:r>
        <w:t>Answer (detailed steps):</w:t>
      </w:r>
      <w:r>
        <w:rPr>
          <w:color w:val="0000FF"/>
        </w:rPr>
        <w:t>Step 1: Define the sample and the sample mean.</w:t>
      </w:r>
      <w:r>
        <w:rPr>
          <w:color w:val="0000FF"/>
        </w:rPr>
        <w:br/>
        <w:t xml:space="preserve">  Let X1, X2, ..., X100 be the checkout times</w:t>
      </w:r>
      <w:r w:rsidR="00A408D9">
        <w:rPr>
          <w:color w:val="0000FF"/>
        </w:rPr>
        <w:t>.</w:t>
      </w:r>
      <w:r>
        <w:rPr>
          <w:color w:val="0000FF"/>
        </w:rPr>
        <w:t xml:space="preserve"> The sample mean is:</w:t>
      </w:r>
      <w:r>
        <w:rPr>
          <w:color w:val="0000FF"/>
        </w:rPr>
        <w:br/>
        <w:t xml:space="preserve">    X̄ = (1/n) * Σ Xi, with n = 100.</w:t>
      </w:r>
      <w:r>
        <w:rPr>
          <w:color w:val="0000FF"/>
        </w:rPr>
        <w:br/>
      </w:r>
      <w:r>
        <w:rPr>
          <w:color w:val="0000FF"/>
        </w:rPr>
        <w:br/>
        <w:t>Step 2: Expectation and variance of X̄.</w:t>
      </w:r>
      <w:r>
        <w:rPr>
          <w:color w:val="0000FF"/>
        </w:rPr>
        <w:br/>
        <w:t xml:space="preserve">  E[X̄] = μ (the population mean).</w:t>
      </w:r>
      <w:r>
        <w:rPr>
          <w:color w:val="0000FF"/>
        </w:rPr>
        <w:br/>
        <w:t xml:space="preserve">  Var(X̄) = Var(Xi)/n = σ^2 / n = 1^2 / 100 = 0.01.</w:t>
      </w:r>
      <w:r>
        <w:rPr>
          <w:color w:val="0000FF"/>
        </w:rPr>
        <w:br/>
        <w:t xml:space="preserve">  Therefore the standard error is SE = sqrt(0.01) = 0.1.</w:t>
      </w:r>
      <w:r>
        <w:rPr>
          <w:color w:val="0000FF"/>
        </w:rPr>
        <w:br/>
      </w:r>
      <w:r>
        <w:rPr>
          <w:color w:val="0000FF"/>
        </w:rPr>
        <w:br/>
        <w:t>Step 3: Distribution.</w:t>
      </w:r>
      <w:r>
        <w:rPr>
          <w:color w:val="0000FF"/>
        </w:rPr>
        <w:br/>
        <w:t xml:space="preserve">  By the Central Limit Theorem (or exactly if the underlying population is Normal),</w:t>
      </w:r>
      <w:r>
        <w:rPr>
          <w:color w:val="0000FF"/>
        </w:rPr>
        <w:br/>
        <w:t xml:space="preserve">    X̄ ≈ N(μ, σ^2 / n) = N(μ, 0.01).</w:t>
      </w:r>
      <w:r>
        <w:rPr>
          <w:color w:val="0000FF"/>
        </w:rPr>
        <w:br/>
      </w:r>
    </w:p>
    <w:p w14:paraId="0C8C7DD7" w14:textId="4B1EF1CC" w:rsidR="0055684C" w:rsidRDefault="00000000">
      <w:pPr>
        <w:pStyle w:val="IntenseQuote"/>
      </w:pPr>
      <w:r>
        <w:t>Question</w:t>
      </w:r>
      <w:r w:rsidR="0059784D">
        <w:t xml:space="preserve"> 2</w:t>
      </w:r>
      <w:r>
        <w:t>:</w:t>
      </w:r>
    </w:p>
    <w:p w14:paraId="04C44DD7" w14:textId="77777777" w:rsidR="0055684C" w:rsidRDefault="00000000">
      <w:r>
        <w:t>The manager of a grocery store has taken a random sample of 100 customers. The average length of time it took these 100 customers to check out was 3.0 minutes. It is known that the standard deviation of the population of checkout times is one minute. The population mean is μ (unknown).</w:t>
      </w:r>
      <w:r>
        <w:br/>
      </w:r>
      <w:r>
        <w:br/>
        <w:t>What is the 95% Confidence interval for the mean? (σ known)</w:t>
      </w:r>
    </w:p>
    <w:p w14:paraId="79EAF570" w14:textId="77777777" w:rsidR="0055684C" w:rsidRDefault="00000000">
      <w:r>
        <w:t>Answer (detailed steps):</w:t>
      </w:r>
      <w:r>
        <w:rPr>
          <w:color w:val="0000FF"/>
        </w:rPr>
        <w:t>Step 1: Known quantities:</w:t>
      </w:r>
      <w:r>
        <w:rPr>
          <w:color w:val="0000FF"/>
        </w:rPr>
        <w:br/>
        <w:t xml:space="preserve">  n = 100, X̄ = 3.0, σ = 1, confidence level = 95% → z_{0.975} = 1.96.</w:t>
      </w:r>
      <w:r>
        <w:rPr>
          <w:color w:val="0000FF"/>
        </w:rPr>
        <w:br/>
      </w:r>
      <w:r>
        <w:rPr>
          <w:color w:val="0000FF"/>
        </w:rPr>
        <w:br/>
        <w:t>Step 2: Compute standard error (using known σ):</w:t>
      </w:r>
      <w:r>
        <w:rPr>
          <w:color w:val="0000FF"/>
        </w:rPr>
        <w:br/>
        <w:t xml:space="preserve">  SE = σ / sqrt(n) = 1 / sqrt(100) = 1 / 10 = 0.1.</w:t>
      </w:r>
      <w:r>
        <w:rPr>
          <w:color w:val="0000FF"/>
        </w:rPr>
        <w:br/>
      </w:r>
      <w:r>
        <w:rPr>
          <w:color w:val="0000FF"/>
        </w:rPr>
        <w:br/>
        <w:t>Step 3: Compute margin of error:</w:t>
      </w:r>
      <w:r>
        <w:rPr>
          <w:color w:val="0000FF"/>
        </w:rPr>
        <w:br/>
        <w:t xml:space="preserve">  ME = z_0.975 * SE = 1.96 * 0.1 = 0.1960.</w:t>
      </w:r>
      <w:r>
        <w:rPr>
          <w:color w:val="0000FF"/>
        </w:rPr>
        <w:br/>
      </w:r>
      <w:r>
        <w:rPr>
          <w:color w:val="0000FF"/>
        </w:rPr>
        <w:lastRenderedPageBreak/>
        <w:br/>
        <w:t>Step 4: Confidence interval:</w:t>
      </w:r>
      <w:r>
        <w:rPr>
          <w:color w:val="0000FF"/>
        </w:rPr>
        <w:br/>
        <w:t xml:space="preserve">  Lower = X̄ - ME = 3.0 - 0.1960 = 2.8040.</w:t>
      </w:r>
      <w:r>
        <w:rPr>
          <w:color w:val="0000FF"/>
        </w:rPr>
        <w:br/>
        <w:t xml:space="preserve">  Upper = X̄ + ME = 3.0 + 0.1960 = 3.1960.</w:t>
      </w:r>
      <w:r>
        <w:rPr>
          <w:color w:val="0000FF"/>
        </w:rPr>
        <w:br/>
      </w:r>
      <w:r>
        <w:rPr>
          <w:color w:val="0000FF"/>
        </w:rPr>
        <w:br/>
        <w:t>Result: 95% CI = (2.8040, 3.1960) minutes.</w:t>
      </w:r>
      <w:r>
        <w:rPr>
          <w:color w:val="0000FF"/>
        </w:rPr>
        <w:br/>
        <w:t>Interpretation: If we repeated the sampling procedure many times, about 95% of such intervals would cover the true mean μ.</w:t>
      </w:r>
    </w:p>
    <w:p w14:paraId="45D6BCB4" w14:textId="1C138E17" w:rsidR="0055684C" w:rsidRDefault="00000000">
      <w:pPr>
        <w:pStyle w:val="IntenseQuote"/>
      </w:pPr>
      <w:r>
        <w:t>Question</w:t>
      </w:r>
      <w:r w:rsidR="00DF06AD">
        <w:t xml:space="preserve"> 3</w:t>
      </w:r>
      <w:r>
        <w:t>:</w:t>
      </w:r>
    </w:p>
    <w:p w14:paraId="5A121856" w14:textId="77777777" w:rsidR="0055684C" w:rsidRDefault="00000000">
      <w:r>
        <w:t>The manager of a grocery store has taken a random sample of 100 customers. The average length of time it took these 100 customers to check out was 3.0 minutes. The sample standard deviation is one minute.</w:t>
      </w:r>
      <w:r>
        <w:br/>
      </w:r>
      <w:r>
        <w:br/>
        <w:t>What is the 95% Confidence interval for the mean? (σ unknown)</w:t>
      </w:r>
    </w:p>
    <w:p w14:paraId="033C7802" w14:textId="4EBB820F" w:rsidR="0055684C" w:rsidRDefault="00000000">
      <w:r>
        <w:t>Answer (detailed steps):</w:t>
      </w:r>
      <w:r>
        <w:rPr>
          <w:color w:val="0000FF"/>
        </w:rPr>
        <w:t>Step 1: Known quantities:</w:t>
      </w:r>
      <w:r>
        <w:rPr>
          <w:color w:val="0000FF"/>
        </w:rPr>
        <w:br/>
        <w:t xml:space="preserve">  n = 100, X̄ = 3.0, sample standard deviation s = 1.0, df = n - 1 = 99.</w:t>
      </w:r>
      <w:r>
        <w:rPr>
          <w:color w:val="0000FF"/>
        </w:rPr>
        <w:br/>
      </w:r>
      <w:r>
        <w:rPr>
          <w:color w:val="0000FF"/>
        </w:rPr>
        <w:br/>
        <w:t>Step 2: Compute standard error using s:</w:t>
      </w:r>
      <w:r>
        <w:rPr>
          <w:color w:val="0000FF"/>
        </w:rPr>
        <w:br/>
        <w:t xml:space="preserve">  SE = s / sqrt(n) = 1 / sqrt(100) = 0.1.</w:t>
      </w:r>
      <w:r>
        <w:rPr>
          <w:color w:val="0000FF"/>
        </w:rPr>
        <w:br/>
      </w:r>
      <w:r>
        <w:rPr>
          <w:color w:val="0000FF"/>
        </w:rPr>
        <w:br/>
        <w:t>Step 3: Determine t critical value for df = 99 at two-sided 95%:</w:t>
      </w:r>
      <w:r>
        <w:rPr>
          <w:color w:val="0000FF"/>
        </w:rPr>
        <w:br/>
        <w:t xml:space="preserve">  t_(0.975, 99) ≈ 1.984 (from t-distribution table).</w:t>
      </w:r>
      <w:r>
        <w:rPr>
          <w:color w:val="0000FF"/>
        </w:rPr>
        <w:br/>
      </w:r>
      <w:r>
        <w:rPr>
          <w:color w:val="0000FF"/>
        </w:rPr>
        <w:br/>
        <w:t>Step 4: Compute margin of error:</w:t>
      </w:r>
      <w:r>
        <w:rPr>
          <w:color w:val="0000FF"/>
        </w:rPr>
        <w:br/>
        <w:t xml:space="preserve">  ME = t_(0.975, 99) * SE = 1.984 * 0.1 = 0.1984.</w:t>
      </w:r>
      <w:r>
        <w:rPr>
          <w:color w:val="0000FF"/>
        </w:rPr>
        <w:br/>
      </w:r>
      <w:r>
        <w:rPr>
          <w:color w:val="0000FF"/>
        </w:rPr>
        <w:br/>
        <w:t>Step 5: Confidence interval:</w:t>
      </w:r>
      <w:r>
        <w:rPr>
          <w:color w:val="0000FF"/>
        </w:rPr>
        <w:br/>
        <w:t xml:space="preserve">  Lower = X̄ - ME = 3.0 - 0.1984 = 2.8016.</w:t>
      </w:r>
      <w:r>
        <w:rPr>
          <w:color w:val="0000FF"/>
        </w:rPr>
        <w:br/>
        <w:t xml:space="preserve">  Upper = X̄ + ME = 3.0 + 0.1984 = 3.1984.</w:t>
      </w:r>
      <w:r>
        <w:rPr>
          <w:color w:val="0000FF"/>
        </w:rPr>
        <w:br/>
      </w:r>
      <w:r>
        <w:rPr>
          <w:color w:val="0000FF"/>
        </w:rPr>
        <w:br/>
        <w:t>Result: 95% CI (t) = (2.8016, 3.1984) minutes.</w:t>
      </w:r>
      <w:r>
        <w:rPr>
          <w:color w:val="0000FF"/>
        </w:rPr>
        <w:br/>
        <w:t>Note: Because n is large (100), the t critical value is very close to the z value (1.96).</w:t>
      </w:r>
    </w:p>
    <w:p w14:paraId="41D49342" w14:textId="779F92FD" w:rsidR="0055684C" w:rsidRDefault="00000000">
      <w:pPr>
        <w:pStyle w:val="IntenseQuote"/>
      </w:pPr>
      <w:r>
        <w:t>Question</w:t>
      </w:r>
      <w:r w:rsidR="00E14441">
        <w:t xml:space="preserve"> 4</w:t>
      </w:r>
      <w:r>
        <w:t>:</w:t>
      </w:r>
    </w:p>
    <w:p w14:paraId="13221D1A" w14:textId="5016D467" w:rsidR="0055684C" w:rsidRDefault="00000000">
      <w:r>
        <w:t>A new brand of chocolate bar is being market tested. Four hundred of the new chocolate bars were given to consumers to try. The consumers were asked whether they liked or disliked the chocolate bar. You are given their responses below.</w:t>
      </w:r>
      <w:r>
        <w:br/>
        <w:t>Response</w:t>
      </w:r>
      <w:r>
        <w:tab/>
        <w:t>Frequency</w:t>
      </w:r>
      <w:r>
        <w:br/>
        <w:t>Liked</w:t>
      </w:r>
      <w:r>
        <w:tab/>
      </w:r>
      <w:r w:rsidR="007957B0">
        <w:tab/>
      </w:r>
      <w:r>
        <w:t>300</w:t>
      </w:r>
      <w:r>
        <w:br/>
        <w:t>Disliked</w:t>
      </w:r>
      <w:r>
        <w:tab/>
        <w:t>100</w:t>
      </w:r>
      <w:r>
        <w:br/>
      </w:r>
      <w:r>
        <w:lastRenderedPageBreak/>
        <w:t>Construct a 95% confidence interval for the true proportion of people who liked the chocolate bar.</w:t>
      </w:r>
    </w:p>
    <w:p w14:paraId="1EC33BEC" w14:textId="231D4A28" w:rsidR="0055684C" w:rsidRDefault="00000000">
      <w:r>
        <w:t>Answer (detailed steps):</w:t>
      </w:r>
      <w:r>
        <w:rPr>
          <w:color w:val="0000FF"/>
        </w:rPr>
        <w:t>Step 1: Known quantities and point estimate:</w:t>
      </w:r>
      <w:r>
        <w:rPr>
          <w:color w:val="0000FF"/>
        </w:rPr>
        <w:br/>
        <w:t xml:space="preserve">  n = 400, x = 300 → p̂ = x/n = 0.7500.</w:t>
      </w:r>
      <w:r>
        <w:rPr>
          <w:color w:val="0000FF"/>
        </w:rPr>
        <w:br/>
      </w:r>
      <w:r>
        <w:rPr>
          <w:color w:val="0000FF"/>
        </w:rPr>
        <w:br/>
        <w:t>Step 2: Check normal approximation conditions:</w:t>
      </w:r>
      <w:r>
        <w:rPr>
          <w:color w:val="0000FF"/>
        </w:rPr>
        <w:br/>
        <w:t xml:space="preserve">  n p̂ = 400 * 0.7500 = 300.0 ≥ </w:t>
      </w:r>
      <w:r w:rsidR="001604D8">
        <w:rPr>
          <w:color w:val="0000FF"/>
        </w:rPr>
        <w:t>5</w:t>
      </w:r>
      <w:r>
        <w:rPr>
          <w:color w:val="0000FF"/>
        </w:rPr>
        <w:t xml:space="preserve">, and n(1-p̂) = 100.0 ≥ </w:t>
      </w:r>
      <w:r w:rsidR="001604D8">
        <w:rPr>
          <w:color w:val="0000FF"/>
        </w:rPr>
        <w:t>5</w:t>
      </w:r>
      <w:r>
        <w:rPr>
          <w:color w:val="0000FF"/>
        </w:rPr>
        <w:t>, so normal approx is appropriate.</w:t>
      </w:r>
      <w:r>
        <w:rPr>
          <w:color w:val="0000FF"/>
        </w:rPr>
        <w:br/>
      </w:r>
      <w:r>
        <w:rPr>
          <w:color w:val="0000FF"/>
        </w:rPr>
        <w:br/>
        <w:t>Step 3: Standard error:</w:t>
      </w:r>
      <w:r>
        <w:rPr>
          <w:color w:val="0000FF"/>
        </w:rPr>
        <w:br/>
        <w:t xml:space="preserve">  SE = sqrt(p̂(1 - p̂)/n) = sqrt(0.7500 * 0.2500 / 400) = 0.021651.</w:t>
      </w:r>
      <w:r>
        <w:rPr>
          <w:color w:val="0000FF"/>
        </w:rPr>
        <w:br/>
      </w:r>
      <w:r>
        <w:rPr>
          <w:color w:val="0000FF"/>
        </w:rPr>
        <w:br/>
        <w:t>Step 4: Margin of error (z = 1.96):</w:t>
      </w:r>
      <w:r>
        <w:rPr>
          <w:color w:val="0000FF"/>
        </w:rPr>
        <w:br/>
        <w:t xml:space="preserve">  ME = 1.96 * SE = 1.96 * 0.021651 = 0.042435.</w:t>
      </w:r>
      <w:r>
        <w:rPr>
          <w:color w:val="0000FF"/>
        </w:rPr>
        <w:br/>
      </w:r>
      <w:r>
        <w:rPr>
          <w:color w:val="0000FF"/>
        </w:rPr>
        <w:br/>
        <w:t>Step 5: Confidence interval:</w:t>
      </w:r>
      <w:r>
        <w:rPr>
          <w:color w:val="0000FF"/>
        </w:rPr>
        <w:br/>
        <w:t xml:space="preserve">  Lower = p̂ - ME = 0.750000 - 0.042435 = 0.707565.</w:t>
      </w:r>
      <w:r>
        <w:rPr>
          <w:color w:val="0000FF"/>
        </w:rPr>
        <w:br/>
        <w:t xml:space="preserve">  Upper = p̂ + ME = 0.750000 + 0.042435 = 0.792435.</w:t>
      </w:r>
      <w:r>
        <w:rPr>
          <w:color w:val="0000FF"/>
        </w:rPr>
        <w:br/>
      </w:r>
      <w:r>
        <w:rPr>
          <w:color w:val="0000FF"/>
        </w:rPr>
        <w:br/>
        <w:t>Result: 95% CI ≈ (0.7076, 0.7924) = (0.707565, 0.792435).</w:t>
      </w:r>
      <w:r>
        <w:rPr>
          <w:color w:val="0000FF"/>
        </w:rPr>
        <w:br/>
        <w:t>Rounded to three decimals: (0.708, 0.792).</w:t>
      </w:r>
    </w:p>
    <w:p w14:paraId="42DE9F88" w14:textId="2EF71728" w:rsidR="0055684C" w:rsidRDefault="00000000">
      <w:pPr>
        <w:pStyle w:val="IntenseQuote"/>
      </w:pPr>
      <w:r>
        <w:t>Question</w:t>
      </w:r>
      <w:r w:rsidR="00B8211D">
        <w:t xml:space="preserve"> 5</w:t>
      </w:r>
      <w:r>
        <w:t>:</w:t>
      </w:r>
    </w:p>
    <w:p w14:paraId="719AF33A" w14:textId="43F2C7E0" w:rsidR="0055684C" w:rsidRDefault="00000000">
      <w:r>
        <w:t>A new brand of chocolate bar is being market tested. Four hundred of the new chocolate bars were given to consumers to try. The consumers were asked whether they liked or disliked the chocolate bar.</w:t>
      </w:r>
      <w:r w:rsidR="00086626">
        <w:t xml:space="preserve"> </w:t>
      </w:r>
      <w:r>
        <w:t>With a 0.95 probability, how large of a sample needs to be taken to provide a margin of error of 3% or less?</w:t>
      </w:r>
    </w:p>
    <w:p w14:paraId="6071FB91" w14:textId="1BC774B1" w:rsidR="0055684C" w:rsidRDefault="00000000">
      <w:r>
        <w:t>Answer:</w:t>
      </w:r>
      <w:r w:rsidR="00CC1083">
        <w:t xml:space="preserve"> </w:t>
      </w:r>
      <w:r>
        <w:rPr>
          <w:color w:val="0000FF"/>
        </w:rPr>
        <w:t>Goal: Find smallest n such that ME ≤ 0.03 for a 95% CI for a proportion.</w:t>
      </w:r>
      <w:r>
        <w:rPr>
          <w:color w:val="0000FF"/>
        </w:rPr>
        <w:br/>
      </w:r>
      <w:r>
        <w:rPr>
          <w:color w:val="0000FF"/>
        </w:rPr>
        <w:br/>
        <w:t>Step 1: Formula:</w:t>
      </w:r>
      <w:r>
        <w:rPr>
          <w:color w:val="0000FF"/>
        </w:rPr>
        <w:br/>
        <w:t xml:space="preserve">  ME = z_{0.975} * sqrt(p(1-p)/n) ≤ 0.03</w:t>
      </w:r>
      <w:r>
        <w:rPr>
          <w:color w:val="0000FF"/>
        </w:rPr>
        <w:br/>
        <w:t xml:space="preserve">  ⇒ n ≥ z_{0.975}^2 * p(1-p) / ME^2.</w:t>
      </w:r>
      <w:r>
        <w:rPr>
          <w:color w:val="0000FF"/>
        </w:rPr>
        <w:br/>
      </w:r>
      <w:r>
        <w:rPr>
          <w:color w:val="0000FF"/>
        </w:rPr>
        <w:br/>
        <w:t>Step 2: Conservative choice (no prior p): p = 0.5 maximizes p(1-p).</w:t>
      </w:r>
      <w:r>
        <w:rPr>
          <w:color w:val="0000FF"/>
        </w:rPr>
        <w:br/>
        <w:t xml:space="preserve">  z_0.975^2 = 3.8416, p(1-p) = 0.5 * 0.5 = 0.25.</w:t>
      </w:r>
      <w:r>
        <w:rPr>
          <w:color w:val="0000FF"/>
        </w:rPr>
        <w:br/>
        <w:t xml:space="preserve">  Numerator = 3.8416 * 0.25 = 0.9604.</w:t>
      </w:r>
      <w:r>
        <w:rPr>
          <w:color w:val="0000FF"/>
        </w:rPr>
        <w:br/>
        <w:t xml:space="preserve">  Denominator = ME^2 = 0.000900.</w:t>
      </w:r>
      <w:r>
        <w:rPr>
          <w:color w:val="0000FF"/>
        </w:rPr>
        <w:br/>
        <w:t xml:space="preserve">  n ≥ 0.960400 / 0.000900 = 1067.111111 ⇒ round up to 1068.</w:t>
      </w:r>
      <w:r>
        <w:rPr>
          <w:color w:val="0000FF"/>
        </w:rPr>
        <w:br/>
      </w:r>
    </w:p>
    <w:sectPr w:rsidR="005568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007858">
    <w:abstractNumId w:val="8"/>
  </w:num>
  <w:num w:numId="2" w16cid:durableId="165750772">
    <w:abstractNumId w:val="6"/>
  </w:num>
  <w:num w:numId="3" w16cid:durableId="1069576204">
    <w:abstractNumId w:val="5"/>
  </w:num>
  <w:num w:numId="4" w16cid:durableId="1545823774">
    <w:abstractNumId w:val="4"/>
  </w:num>
  <w:num w:numId="5" w16cid:durableId="1122261450">
    <w:abstractNumId w:val="7"/>
  </w:num>
  <w:num w:numId="6" w16cid:durableId="1796949767">
    <w:abstractNumId w:val="3"/>
  </w:num>
  <w:num w:numId="7" w16cid:durableId="916330677">
    <w:abstractNumId w:val="2"/>
  </w:num>
  <w:num w:numId="8" w16cid:durableId="1682659157">
    <w:abstractNumId w:val="1"/>
  </w:num>
  <w:num w:numId="9" w16cid:durableId="60118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626"/>
    <w:rsid w:val="00115587"/>
    <w:rsid w:val="0015074B"/>
    <w:rsid w:val="001604D8"/>
    <w:rsid w:val="00286C09"/>
    <w:rsid w:val="0029639D"/>
    <w:rsid w:val="00296EF0"/>
    <w:rsid w:val="00326F90"/>
    <w:rsid w:val="00357E57"/>
    <w:rsid w:val="003D68CD"/>
    <w:rsid w:val="00424179"/>
    <w:rsid w:val="0055684C"/>
    <w:rsid w:val="0059784D"/>
    <w:rsid w:val="007517C5"/>
    <w:rsid w:val="007957B0"/>
    <w:rsid w:val="00A408D9"/>
    <w:rsid w:val="00AA1D8D"/>
    <w:rsid w:val="00B16641"/>
    <w:rsid w:val="00B257E9"/>
    <w:rsid w:val="00B47730"/>
    <w:rsid w:val="00B8211D"/>
    <w:rsid w:val="00BE4141"/>
    <w:rsid w:val="00CB0664"/>
    <w:rsid w:val="00CC1083"/>
    <w:rsid w:val="00D55FC6"/>
    <w:rsid w:val="00DF06AD"/>
    <w:rsid w:val="00E14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57E4A"/>
  <w14:defaultImageDpi w14:val="300"/>
  <w15:docId w15:val="{22AE4A6E-1405-A04B-A813-18E06425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 Sun</cp:lastModifiedBy>
  <cp:revision>20</cp:revision>
  <dcterms:created xsi:type="dcterms:W3CDTF">2013-12-23T23:15:00Z</dcterms:created>
  <dcterms:modified xsi:type="dcterms:W3CDTF">2025-09-15T21:31:00Z</dcterms:modified>
  <cp:category/>
</cp:coreProperties>
</file>