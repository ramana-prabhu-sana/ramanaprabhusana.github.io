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2D729" w14:textId="4298FA5C" w:rsidR="00E46CED" w:rsidRPr="007E168F" w:rsidRDefault="00000000">
      <w:pPr>
        <w:pStyle w:val="Title"/>
        <w:rPr>
          <w:rFonts w:ascii="Times New Roman" w:hAnsi="Times New Roman" w:cs="Times New Roman"/>
          <w:color w:val="000000" w:themeColor="text1"/>
        </w:rPr>
      </w:pPr>
      <w:r w:rsidRPr="007E168F">
        <w:rPr>
          <w:rFonts w:ascii="Times New Roman" w:hAnsi="Times New Roman" w:cs="Times New Roman"/>
          <w:color w:val="000000" w:themeColor="text1"/>
        </w:rPr>
        <w:t>Assignment</w:t>
      </w:r>
      <w:r w:rsidR="007E168F">
        <w:rPr>
          <w:rFonts w:ascii="Times New Roman" w:hAnsi="Times New Roman" w:cs="Times New Roman"/>
          <w:color w:val="000000" w:themeColor="text1"/>
        </w:rPr>
        <w:t xml:space="preserve"> 1</w:t>
      </w:r>
      <w:r w:rsidRPr="007E168F">
        <w:rPr>
          <w:rFonts w:ascii="Times New Roman" w:hAnsi="Times New Roman" w:cs="Times New Roman"/>
          <w:color w:val="000000" w:themeColor="text1"/>
        </w:rPr>
        <w:t xml:space="preserve">: </w:t>
      </w:r>
      <w:r w:rsidR="007E168F" w:rsidRPr="007E168F">
        <w:rPr>
          <w:rFonts w:ascii="Times New Roman" w:hAnsi="Times New Roman" w:cs="Times New Roman"/>
          <w:color w:val="000000" w:themeColor="text1"/>
        </w:rPr>
        <w:t>Titanic – who will survive?</w:t>
      </w:r>
    </w:p>
    <w:p w14:paraId="25A52EA5" w14:textId="77777777" w:rsidR="00E46CED" w:rsidRPr="007E168F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E168F">
        <w:rPr>
          <w:rFonts w:ascii="Times New Roman" w:hAnsi="Times New Roman" w:cs="Times New Roman"/>
          <w:color w:val="000000" w:themeColor="text1"/>
        </w:rPr>
        <w:t>Instructions for Students</w:t>
      </w:r>
    </w:p>
    <w:p w14:paraId="4CFB25D0" w14:textId="2BF42188" w:rsidR="00E46CED" w:rsidRPr="007E168F" w:rsidRDefault="00000000">
      <w:pPr>
        <w:rPr>
          <w:rFonts w:ascii="Times New Roman" w:hAnsi="Times New Roman" w:cs="Times New Roman"/>
          <w:color w:val="000000" w:themeColor="text1"/>
        </w:rPr>
      </w:pPr>
      <w:r w:rsidRPr="007E168F">
        <w:rPr>
          <w:rFonts w:ascii="Times New Roman" w:hAnsi="Times New Roman" w:cs="Times New Roman"/>
          <w:color w:val="000000" w:themeColor="text1"/>
        </w:rPr>
        <w:t>In this assignment, you will work with a dataset (the Titanic dataset) to practice data understanding, preparation, and decision-making. Your task is to analyze the data, identify issues, suggest ways to fix them, and think about how survival rates could have been improved.</w:t>
      </w:r>
      <w:r w:rsidRPr="007E168F">
        <w:rPr>
          <w:rFonts w:ascii="Times New Roman" w:hAnsi="Times New Roman" w:cs="Times New Roman"/>
          <w:color w:val="000000" w:themeColor="text1"/>
        </w:rPr>
        <w:br/>
      </w:r>
      <w:r w:rsidRPr="007E168F">
        <w:rPr>
          <w:rFonts w:ascii="Times New Roman" w:hAnsi="Times New Roman" w:cs="Times New Roman"/>
          <w:color w:val="000000" w:themeColor="text1"/>
        </w:rPr>
        <w:br/>
        <w:t>You may submit your work in one of two formats:</w:t>
      </w:r>
      <w:r w:rsidRPr="007E168F">
        <w:rPr>
          <w:rFonts w:ascii="Times New Roman" w:hAnsi="Times New Roman" w:cs="Times New Roman"/>
          <w:color w:val="000000" w:themeColor="text1"/>
        </w:rPr>
        <w:br/>
        <w:t>- Colab Notebook (.ipynb): Include explanations (Markdown), your code, and visualizations in one file.</w:t>
      </w:r>
      <w:r w:rsidRPr="007E168F">
        <w:rPr>
          <w:rFonts w:ascii="Times New Roman" w:hAnsi="Times New Roman" w:cs="Times New Roman"/>
          <w:color w:val="000000" w:themeColor="text1"/>
        </w:rPr>
        <w:br/>
        <w:t>- Word/PDF Document: Write your analysis in paragraphs. Add screenshots of plots, tables, or code from Colab to support your points.</w:t>
      </w:r>
      <w:r w:rsidRPr="007E168F">
        <w:rPr>
          <w:rFonts w:ascii="Times New Roman" w:hAnsi="Times New Roman" w:cs="Times New Roman"/>
          <w:color w:val="000000" w:themeColor="text1"/>
        </w:rPr>
        <w:br/>
      </w:r>
      <w:r w:rsidRPr="007E168F">
        <w:rPr>
          <w:rFonts w:ascii="Times New Roman" w:hAnsi="Times New Roman" w:cs="Times New Roman"/>
          <w:color w:val="000000" w:themeColor="text1"/>
        </w:rPr>
        <w:br/>
        <w:t>Both formats are acceptable — just make sure your explanations are clear and supported by evidence.</w:t>
      </w:r>
    </w:p>
    <w:p w14:paraId="59E68D67" w14:textId="77777777" w:rsidR="00E46CED" w:rsidRPr="007E168F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E168F">
        <w:rPr>
          <w:rFonts w:ascii="Times New Roman" w:hAnsi="Times New Roman" w:cs="Times New Roman"/>
          <w:color w:val="000000" w:themeColor="text1"/>
        </w:rPr>
        <w:t>Part 1: Data Understanding &amp; Preparation (70%)</w:t>
      </w:r>
    </w:p>
    <w:p w14:paraId="7CCB9762" w14:textId="77777777" w:rsidR="00E46CED" w:rsidRPr="007E168F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7E168F">
        <w:rPr>
          <w:rFonts w:ascii="Times New Roman" w:hAnsi="Times New Roman" w:cs="Times New Roman"/>
          <w:color w:val="000000" w:themeColor="text1"/>
        </w:rPr>
        <w:t>1. Assess the quality of the data</w:t>
      </w:r>
    </w:p>
    <w:p w14:paraId="297B8B2E" w14:textId="77777777" w:rsidR="00E46CED" w:rsidRPr="007E168F" w:rsidRDefault="00000000">
      <w:pPr>
        <w:rPr>
          <w:rFonts w:ascii="Times New Roman" w:hAnsi="Times New Roman" w:cs="Times New Roman"/>
          <w:color w:val="000000" w:themeColor="text1"/>
        </w:rPr>
      </w:pPr>
      <w:r w:rsidRPr="007E168F">
        <w:rPr>
          <w:rFonts w:ascii="Times New Roman" w:hAnsi="Times New Roman" w:cs="Times New Roman"/>
          <w:color w:val="000000" w:themeColor="text1"/>
        </w:rPr>
        <w:t>- Look for missing values, strange values, or inconsistent entries.</w:t>
      </w:r>
      <w:r w:rsidRPr="007E168F">
        <w:rPr>
          <w:rFonts w:ascii="Times New Roman" w:hAnsi="Times New Roman" w:cs="Times New Roman"/>
          <w:color w:val="000000" w:themeColor="text1"/>
        </w:rPr>
        <w:br/>
        <w:t>- Show this with numbers (like counts) or visuals (like a missing-value heatmap, histogram, or boxplot).</w:t>
      </w:r>
    </w:p>
    <w:p w14:paraId="039731DD" w14:textId="77777777" w:rsidR="00E46CED" w:rsidRPr="007E168F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7E168F">
        <w:rPr>
          <w:rFonts w:ascii="Times New Roman" w:hAnsi="Times New Roman" w:cs="Times New Roman"/>
          <w:color w:val="000000" w:themeColor="text1"/>
        </w:rPr>
        <w:t>2. Create a plan to fix the issues (Data Engineering)</w:t>
      </w:r>
    </w:p>
    <w:p w14:paraId="5A60B011" w14:textId="4207F14E" w:rsidR="00E46CED" w:rsidRPr="007E168F" w:rsidRDefault="00000000">
      <w:pPr>
        <w:rPr>
          <w:rFonts w:ascii="Times New Roman" w:hAnsi="Times New Roman" w:cs="Times New Roman"/>
          <w:color w:val="000000" w:themeColor="text1"/>
        </w:rPr>
      </w:pPr>
      <w:r w:rsidRPr="007E168F">
        <w:rPr>
          <w:rFonts w:ascii="Times New Roman" w:hAnsi="Times New Roman" w:cs="Times New Roman"/>
          <w:color w:val="000000" w:themeColor="text1"/>
        </w:rPr>
        <w:t>- Incorrect Data: How would you spot unusual or wrong values? What would you do with them?</w:t>
      </w:r>
      <w:r w:rsidRPr="007E168F">
        <w:rPr>
          <w:rFonts w:ascii="Times New Roman" w:hAnsi="Times New Roman" w:cs="Times New Roman"/>
          <w:color w:val="000000" w:themeColor="text1"/>
        </w:rPr>
        <w:br/>
        <w:t>- Missing Data: How would you handle missing information (imputation, removing rows, or creating new categories)?</w:t>
      </w:r>
      <w:r w:rsidRPr="007E168F">
        <w:rPr>
          <w:rFonts w:ascii="Times New Roman" w:hAnsi="Times New Roman" w:cs="Times New Roman"/>
          <w:color w:val="000000" w:themeColor="text1"/>
        </w:rPr>
        <w:br/>
        <w:t>- Additional Data: What other data (if available) would make the analysis stronger? For example: cabin locations, weather, crew information.</w:t>
      </w:r>
    </w:p>
    <w:p w14:paraId="4A4F72A3" w14:textId="77777777" w:rsidR="00E46CED" w:rsidRPr="007E168F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E168F">
        <w:rPr>
          <w:rFonts w:ascii="Times New Roman" w:hAnsi="Times New Roman" w:cs="Times New Roman"/>
          <w:color w:val="000000" w:themeColor="text1"/>
        </w:rPr>
        <w:t>Part 2: Decision-making (30%)</w:t>
      </w:r>
    </w:p>
    <w:p w14:paraId="64EDB7B8" w14:textId="076BF0BF" w:rsidR="00E46CED" w:rsidRPr="007E168F" w:rsidRDefault="00000000">
      <w:pPr>
        <w:rPr>
          <w:rFonts w:ascii="Times New Roman" w:hAnsi="Times New Roman" w:cs="Times New Roman"/>
          <w:color w:val="000000" w:themeColor="text1"/>
        </w:rPr>
      </w:pPr>
      <w:r w:rsidRPr="007E168F">
        <w:rPr>
          <w:rFonts w:ascii="Times New Roman" w:hAnsi="Times New Roman" w:cs="Times New Roman"/>
          <w:color w:val="000000" w:themeColor="text1"/>
        </w:rPr>
        <w:t>Based on the data (who survived and why), answer this question:</w:t>
      </w:r>
      <w:r w:rsidRPr="007E168F">
        <w:rPr>
          <w:rFonts w:ascii="Times New Roman" w:hAnsi="Times New Roman" w:cs="Times New Roman"/>
          <w:color w:val="000000" w:themeColor="text1"/>
        </w:rPr>
        <w:br/>
      </w:r>
      <w:r w:rsidRPr="007E168F">
        <w:rPr>
          <w:rFonts w:ascii="Times New Roman" w:hAnsi="Times New Roman" w:cs="Times New Roman"/>
          <w:color w:val="000000" w:themeColor="text1"/>
        </w:rPr>
        <w:br/>
        <w:t>What else could have been done to improve survival rates, other than simply adding more lifeboats?</w:t>
      </w:r>
      <w:r w:rsidRPr="007E168F">
        <w:rPr>
          <w:rFonts w:ascii="Times New Roman" w:hAnsi="Times New Roman" w:cs="Times New Roman"/>
          <w:color w:val="000000" w:themeColor="text1"/>
        </w:rPr>
        <w:br/>
      </w:r>
      <w:r w:rsidRPr="007E168F">
        <w:rPr>
          <w:rFonts w:ascii="Times New Roman" w:hAnsi="Times New Roman" w:cs="Times New Roman"/>
          <w:color w:val="000000" w:themeColor="text1"/>
        </w:rPr>
        <w:br/>
        <w:t>Examples:</w:t>
      </w:r>
      <w:r w:rsidRPr="007E168F">
        <w:rPr>
          <w:rFonts w:ascii="Times New Roman" w:hAnsi="Times New Roman" w:cs="Times New Roman"/>
          <w:color w:val="000000" w:themeColor="text1"/>
        </w:rPr>
        <w:br/>
        <w:t>- Prioritizing evacuation of women/children/elderly.</w:t>
      </w:r>
      <w:r w:rsidRPr="007E168F">
        <w:rPr>
          <w:rFonts w:ascii="Times New Roman" w:hAnsi="Times New Roman" w:cs="Times New Roman"/>
          <w:color w:val="000000" w:themeColor="text1"/>
        </w:rPr>
        <w:br/>
      </w:r>
      <w:r w:rsidRPr="007E168F">
        <w:rPr>
          <w:rFonts w:ascii="Times New Roman" w:hAnsi="Times New Roman" w:cs="Times New Roman"/>
          <w:color w:val="000000" w:themeColor="text1"/>
        </w:rPr>
        <w:lastRenderedPageBreak/>
        <w:t>- Better crew training and communication.</w:t>
      </w:r>
      <w:r w:rsidRPr="007E168F">
        <w:rPr>
          <w:rFonts w:ascii="Times New Roman" w:hAnsi="Times New Roman" w:cs="Times New Roman"/>
          <w:color w:val="000000" w:themeColor="text1"/>
        </w:rPr>
        <w:br/>
        <w:t>- Improved ship design or signage for faster escape.</w:t>
      </w:r>
      <w:r w:rsidRPr="007E168F">
        <w:rPr>
          <w:rFonts w:ascii="Times New Roman" w:hAnsi="Times New Roman" w:cs="Times New Roman"/>
          <w:color w:val="000000" w:themeColor="text1"/>
        </w:rPr>
        <w:br/>
        <w:t>- Fair distribution of life vests or access across passenger classes.</w:t>
      </w:r>
      <w:r w:rsidRPr="007E168F">
        <w:rPr>
          <w:rFonts w:ascii="Times New Roman" w:hAnsi="Times New Roman" w:cs="Times New Roman"/>
          <w:color w:val="000000" w:themeColor="text1"/>
        </w:rPr>
        <w:br/>
      </w:r>
      <w:r w:rsidRPr="007E168F">
        <w:rPr>
          <w:rFonts w:ascii="Times New Roman" w:hAnsi="Times New Roman" w:cs="Times New Roman"/>
          <w:color w:val="000000" w:themeColor="text1"/>
        </w:rPr>
        <w:br/>
        <w:t>Be creative, but tie your ideas back to what the data shows.</w:t>
      </w:r>
    </w:p>
    <w:p w14:paraId="0EAE0C40" w14:textId="3626BEA1" w:rsidR="00E46CED" w:rsidRPr="007E168F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E168F">
        <w:rPr>
          <w:rFonts w:ascii="Times New Roman" w:hAnsi="Times New Roman" w:cs="Times New Roman"/>
          <w:color w:val="000000" w:themeColor="text1"/>
        </w:rPr>
        <w:t xml:space="preserve">Grading Notes </w:t>
      </w:r>
    </w:p>
    <w:p w14:paraId="3D3682EC" w14:textId="54B526BE" w:rsidR="00E46CED" w:rsidRPr="007E168F" w:rsidRDefault="00000000">
      <w:pPr>
        <w:rPr>
          <w:rFonts w:ascii="Times New Roman" w:hAnsi="Times New Roman" w:cs="Times New Roman"/>
          <w:color w:val="000000" w:themeColor="text1"/>
        </w:rPr>
      </w:pPr>
      <w:r w:rsidRPr="007E168F">
        <w:rPr>
          <w:rFonts w:ascii="Times New Roman" w:hAnsi="Times New Roman" w:cs="Times New Roman"/>
          <w:color w:val="000000" w:themeColor="text1"/>
        </w:rPr>
        <w:t>- Show evidence of data issues with plots/numbers.</w:t>
      </w:r>
      <w:r w:rsidRPr="007E168F">
        <w:rPr>
          <w:rFonts w:ascii="Times New Roman" w:hAnsi="Times New Roman" w:cs="Times New Roman"/>
          <w:color w:val="000000" w:themeColor="text1"/>
        </w:rPr>
        <w:br/>
        <w:t>- Provide a realistic plan to fix those issues.</w:t>
      </w:r>
      <w:r w:rsidRPr="007E168F">
        <w:rPr>
          <w:rFonts w:ascii="Times New Roman" w:hAnsi="Times New Roman" w:cs="Times New Roman"/>
          <w:color w:val="000000" w:themeColor="text1"/>
        </w:rPr>
        <w:br/>
        <w:t>- Suggest practical survival improvements, linked to the data.</w:t>
      </w:r>
      <w:r w:rsidRPr="007E168F">
        <w:rPr>
          <w:rFonts w:ascii="Times New Roman" w:hAnsi="Times New Roman" w:cs="Times New Roman"/>
          <w:color w:val="000000" w:themeColor="text1"/>
        </w:rPr>
        <w:br/>
      </w:r>
    </w:p>
    <w:sectPr w:rsidR="00E46CED" w:rsidRPr="007E16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5328451">
    <w:abstractNumId w:val="8"/>
  </w:num>
  <w:num w:numId="2" w16cid:durableId="1580476720">
    <w:abstractNumId w:val="6"/>
  </w:num>
  <w:num w:numId="3" w16cid:durableId="777873013">
    <w:abstractNumId w:val="5"/>
  </w:num>
  <w:num w:numId="4" w16cid:durableId="1114792066">
    <w:abstractNumId w:val="4"/>
  </w:num>
  <w:num w:numId="5" w16cid:durableId="1757243560">
    <w:abstractNumId w:val="7"/>
  </w:num>
  <w:num w:numId="6" w16cid:durableId="1112627177">
    <w:abstractNumId w:val="3"/>
  </w:num>
  <w:num w:numId="7" w16cid:durableId="475337502">
    <w:abstractNumId w:val="2"/>
  </w:num>
  <w:num w:numId="8" w16cid:durableId="488710150">
    <w:abstractNumId w:val="1"/>
  </w:num>
  <w:num w:numId="9" w16cid:durableId="920454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89B"/>
    <w:rsid w:val="007E168F"/>
    <w:rsid w:val="00AA1D8D"/>
    <w:rsid w:val="00B47730"/>
    <w:rsid w:val="00CB0664"/>
    <w:rsid w:val="00E46C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903A8"/>
  <w14:defaultImageDpi w14:val="300"/>
  <w15:docId w15:val="{9F9256F0-4793-F043-B38E-697B6EE6C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319</Words>
  <Characters>1727</Characters>
  <Application>Microsoft Office Word</Application>
  <DocSecurity>0</DocSecurity>
  <Lines>25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Boudh, Akshat</cp:lastModifiedBy>
  <cp:revision>2</cp:revision>
  <dcterms:created xsi:type="dcterms:W3CDTF">2013-12-23T23:15:00Z</dcterms:created>
  <dcterms:modified xsi:type="dcterms:W3CDTF">2025-09-09T16:09:00Z</dcterms:modified>
  <cp:category/>
</cp:coreProperties>
</file>